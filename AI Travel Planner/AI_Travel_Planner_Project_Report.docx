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6148"/>
          <w:sz w:val="48"/>
        </w:rPr>
        <w:t>AI TRAVEL PLANNER</w:t>
        <w:br/>
      </w:r>
      <w:r>
        <w:rPr>
          <w:b/>
          <w:sz w:val="28"/>
        </w:rPr>
        <w:t>Personalized Itinerary Generation and Budget Optimization Using LangGraph</w:t>
      </w:r>
    </w:p>
    <w:p>
      <w:pPr>
        <w:pStyle w:val="Subtitle"/>
        <w:jc w:val="center"/>
      </w:pPr>
      <w:r>
        <w:br/>
        <w:t>MAJOR PROJECT REPORT</w:t>
      </w:r>
    </w:p>
    <w:p>
      <w:r>
        <w:br/>
        <w:t>Submitted by: ______________________________</w:t>
      </w:r>
    </w:p>
    <w:p>
      <w:r>
        <w:t>Student ID / Enrollment No.: ______________________________</w:t>
      </w:r>
    </w:p>
    <w:p>
      <w:r>
        <w:t>Department / College: ______________________________</w:t>
      </w:r>
    </w:p>
    <w:p>
      <w:r>
        <w:t>Academic Year: ______________________________</w:t>
      </w:r>
    </w:p>
    <w:p>
      <w:r>
        <w:br w:type="page"/>
      </w:r>
    </w:p>
    <w:p>
      <w:pPr>
        <w:pStyle w:val="Heading1"/>
      </w:pPr>
      <w:r>
        <w:t>Abstract</w:t>
      </w:r>
    </w:p>
    <w:p>
      <w:r>
        <w:t>Travel planning often requires users to compare destinations, attractions, schedules, transport, food, and costs across multiple sources. This project proposes an AI Travel Planner that accepts a destination, travel dates or trip duration, budget, number of travellers, interests, and preferred travel style, then generates a personalized day-wise itinerary. LangGraph is used to structure the workflow into stateful steps such as validating preferences, suggesting attractions, generating the itinerary, estimating expenses, and checking the budget. A language model accessed through the Groq API produces natural-language recommendations. The system is designed as a decision-support prototype: costs and opening hours are estimates unless verified against reliable live sources. The project demonstrates how generative AI and graph-based orchestration can turn user preferences into a structured travel plan.</w:t>
      </w:r>
    </w:p>
    <w:p>
      <w:pPr>
        <w:pStyle w:val="Heading1"/>
      </w:pPr>
      <w:r>
        <w:t>1. Introduction</w:t>
      </w:r>
    </w:p>
    <w:p>
      <w:r>
        <w:t>Travel planning can be time-consuming because travellers need to match activities with their interests, available days, group size, travel pace, and budget. Generic itineraries may not suit every traveller. An AI-based planner can create a first draft that users can adjust. This project combines a language model with a graph workflow so that the planning process is organized, repeatable, and easier to debug than a single large prompt.</w:t>
      </w:r>
    </w:p>
    <w:p>
      <w:pPr>
        <w:pStyle w:val="Heading1"/>
      </w:pPr>
      <w:r>
        <w:t>2. Problem Statement</w:t>
      </w:r>
    </w:p>
    <w:p>
      <w:r>
        <w:t>Travellers often struggle to create a practical itinerary that balances personal interests, travel time, trip duration, and expenses. The proposed system aims to generate a personalized day-wise plan and compare its estimated cost with the user's budget, while clearly communicating assumptions and limitations.</w:t>
      </w:r>
    </w:p>
    <w:p>
      <w:pPr>
        <w:pStyle w:val="Heading1"/>
      </w:pPr>
      <w:r>
        <w:t>3. Objectives</w:t>
      </w:r>
    </w:p>
    <w:p>
      <w:r>
        <w:t>• Collect destination, dates/duration, budget, traveller count, interests, and travel style.</w:t>
      </w:r>
    </w:p>
    <w:p>
      <w:r>
        <w:t>• Generate attraction and activity suggestions tailored to the preferences.</w:t>
      </w:r>
    </w:p>
    <w:p>
      <w:r>
        <w:t>• Arrange suggestions into a day-wise itinerary.</w:t>
      </w:r>
    </w:p>
    <w:p>
      <w:r>
        <w:t>• Estimate accommodation, food, transport, activities, and miscellaneous costs.</w:t>
      </w:r>
    </w:p>
    <w:p>
      <w:r>
        <w:t>• Flag budget overruns and attempt a lower-cost plan.</w:t>
      </w:r>
    </w:p>
    <w:p>
      <w:r>
        <w:t>• Present the final plan in a readable format and identify estimates that require verification.</w:t>
      </w:r>
    </w:p>
    <w:p>
      <w:pPr>
        <w:pStyle w:val="Heading1"/>
      </w:pPr>
      <w:r>
        <w:t>4. Scope</w:t>
      </w:r>
    </w:p>
    <w:p>
      <w:r>
        <w:t>The prototype is intended for student demonstration and itinerary drafting. It can generate plans for destinations supplied by the user. It does not guarantee live availability, accurate prices, safe travel conditions, or current opening hours. These require trusted live data sources and validation. Booking flights, hotels, or tickets is outside the current scope.</w:t>
      </w:r>
    </w:p>
    <w:p>
      <w:pPr>
        <w:pStyle w:val="Heading1"/>
      </w:pPr>
      <w:r>
        <w:t>5. Existing System and Proposed System</w:t>
      </w:r>
    </w:p>
    <w:p>
      <w:r>
        <w:t>Existing travel planning commonly involves manual searching across websites, maps, blogs, and booking services. This gives travellers flexibility but requires time and manual comparison. The proposed system accepts structured preferences and uses an AI workflow to draft a plan and estimate costs in one place. The proposed system should be treated as an assistant rather than an authoritative booking service.</w:t>
      </w:r>
    </w:p>
    <w:p>
      <w:pPr>
        <w:pStyle w:val="Heading1"/>
      </w:pPr>
      <w:r>
        <w:t>6. System Requirements</w:t>
      </w:r>
    </w:p>
    <w:p>
      <w:r>
        <w:t>Software: Python 3.10+, Google Colab or a local Python environment, LangGraph, LangChain, langchain-groq, Streamlit (for optional web UI), and a valid Groq API key. Hardware: a typical laptop or cloud notebook with internet access. A GPU is not required for API-based generation. Package versions should be pinned and tested before final submission to improve reproducibility.</w:t>
      </w:r>
    </w:p>
    <w:p>
      <w:pPr>
        <w:pStyle w:val="Heading1"/>
      </w:pPr>
      <w:r>
        <w:t>7. System Architecture</w:t>
      </w:r>
    </w:p>
    <w:p>
      <w:r>
        <w:t>The system follows a stateful graph workflow:</w:t>
      </w:r>
    </w:p>
    <w:p>
      <w:r>
        <w:t>1. Input and validation: checks required fields and sensible numeric values.</w:t>
      </w:r>
    </w:p>
    <w:p>
      <w:r>
        <w:t>2. Preference interpretation: normalizes interests and travel style.</w:t>
      </w:r>
    </w:p>
    <w:p>
      <w:r>
        <w:t>3. Attraction generation: asks the language model for relevant activities and location groupings.</w:t>
      </w:r>
    </w:p>
    <w:p>
      <w:r>
        <w:t>4. Itinerary generation: organizes activities by day and approximate time.</w:t>
      </w:r>
    </w:p>
    <w:p>
      <w:r>
        <w:t>5. Budget estimation: calculates a category-wise estimate for the group.</w:t>
      </w:r>
    </w:p>
    <w:p>
      <w:r>
        <w:t>6. Budget review: compares estimated total with the budget and revises the plan if needed.</w:t>
      </w:r>
    </w:p>
    <w:p>
      <w:r>
        <w:t>7. Output: returns the itinerary, estimated expenses, assumptions, and a warning to verify real-world details.</w:t>
      </w:r>
    </w:p>
    <w:p>
      <w:r>
        <w:t>LangGraph state carries the user's input and intermediate outputs between nodes. Conditional edges can send an over-budget itinerary to a revision node.</w:t>
      </w:r>
    </w:p>
    <w:p>
      <w:pPr>
        <w:pStyle w:val="Heading1"/>
      </w:pPr>
      <w:r>
        <w:t>8. Methodology</w:t>
      </w:r>
    </w:p>
    <w:p>
      <w:r>
        <w:t>The user supplies trip preferences. Input validation checks the budget and traveller count. A prompt instructs the language model to return a structured travel plan with daily schedules and cost categories. The workflow stores generated results in state, estimates totals, and checks whether the total is within budget. If the estimate exceeds the budget, the revision step asks the model to simplify activities or select lower-cost alternatives. The system then formats the result for the user. For stronger reliability, the next development stage should use schema validation and verified destination data rather than relying only on generated text.</w:t>
      </w:r>
    </w:p>
    <w:p>
      <w:pPr>
        <w:pStyle w:val="Heading1"/>
      </w:pPr>
      <w:r>
        <w:t>9. Core State Design</w:t>
      </w:r>
    </w:p>
    <w:p>
      <w:r>
        <w:t>A representative TravelState contains: destination (string), start_date and end_date (strings), duration_days (integer), travelers (integer), budget (float), interests (list of strings), travel_style (string), attractions (list), itinerary (dictionary or structured list), estimated_cost (float), expense_breakdown (dictionary), budget_status (string), assumptions (list), and final_plan (string). Each graph node reads and updates only the state fields it needs.</w:t>
      </w:r>
    </w:p>
    <w:p>
      <w:pPr>
        <w:pStyle w:val="Heading1"/>
      </w:pPr>
      <w:r>
        <w:t>10. Implementation</w:t>
      </w:r>
    </w:p>
    <w:p>
      <w:r>
        <w:t>The main implementation is provided in the accompanying Google Colab notebook. It installs dependencies, securely requests the Groq API key, accepts travel inputs, defines LangGraph nodes and edges, invokes the language model, estimates costs, and displays the final plan. An optional Streamlit application is included in the source_code folder as a simple web interface. API keys must be stored in environment variables or a secrets manager and must never be committed to source control.</w:t>
      </w:r>
    </w:p>
    <w:p>
      <w:pPr>
        <w:pStyle w:val="Heading1"/>
      </w:pPr>
      <w:r>
        <w:t>11. Testing Plan</w:t>
      </w:r>
    </w:p>
    <w:p>
      <w:r>
        <w:t>Test cases should include: (1) a valid multi-day trip; (2) a very low budget; (3) one traveller; (4) multiple travellers; (5) missing destination; (6) zero or negative traveller count; (7) invalid dates; (8) a destination with limited model knowledge; (9) model/API failure; and (10) an estimated cost exceeding the budget. Record expected behavior, actual output, and pass/fail results after running the project. Do not claim test results that have not been observed.</w:t>
      </w:r>
    </w:p>
    <w:p>
      <w:pPr>
        <w:pStyle w:val="Heading1"/>
      </w:pPr>
      <w:r>
        <w:t>12. Results and Discussion</w:t>
      </w:r>
    </w:p>
    <w:p>
      <w:r>
        <w:t>Expected output is a day-wise itinerary, with activities, approximate times, a cost estimate, a category-wise expense breakdown, and a budget status. The quality of recommendations depends on the completeness of the user's preferences and the language model response. Generated prices can be inaccurate or outdated, and schedules may not account for travel time, closures, weather, accessibility, or local conditions. A production-grade version should integrate maps, weather, attraction databases, and travel-price APIs, then validate all outputs.</w:t>
      </w:r>
    </w:p>
    <w:p>
      <w:pPr>
        <w:pStyle w:val="Heading1"/>
      </w:pPr>
      <w:r>
        <w:t>13. Limitations</w:t>
      </w:r>
    </w:p>
    <w:p>
      <w:r>
        <w:t>• Generated costs are estimates, not quotes.</w:t>
      </w:r>
    </w:p>
    <w:p>
      <w:r>
        <w:t>• Live opening hours, transport schedules, weather, and availability are not guaranteed.</w:t>
      </w:r>
    </w:p>
    <w:p>
      <w:r>
        <w:t>• The model may invent details or suggest geographically inefficient routes.</w:t>
      </w:r>
    </w:p>
    <w:p>
      <w:r>
        <w:t>• API access requires internet and may be subject to rate limits or costs.</w:t>
      </w:r>
    </w:p>
    <w:p>
      <w:r>
        <w:t>• The current prototype does not make bookings or process payments.</w:t>
      </w:r>
    </w:p>
    <w:p>
      <w:r>
        <w:t>• User data should be minimized and handled carefully.</w:t>
      </w:r>
    </w:p>
    <w:p>
      <w:pPr>
        <w:pStyle w:val="Heading1"/>
      </w:pPr>
      <w:r>
        <w:t>14. Future Enhancements</w:t>
      </w:r>
    </w:p>
    <w:p>
      <w:r>
        <w:t>• Integrate maps and route-distance APIs to estimate travel time.</w:t>
      </w:r>
    </w:p>
    <w:p>
      <w:r>
        <w:t>• Add current weather and attraction opening-hour checks.</w:t>
      </w:r>
    </w:p>
    <w:p>
      <w:r>
        <w:t>• Support multiple languages and accessibility preferences.</w:t>
      </w:r>
    </w:p>
    <w:p>
      <w:r>
        <w:t>• Add user accounts, saved trips, and itinerary editing.</w:t>
      </w:r>
    </w:p>
    <w:p>
      <w:r>
        <w:t>• Export itineraries to PDF and shareable links.</w:t>
      </w:r>
    </w:p>
    <w:p>
      <w:r>
        <w:t>• Add price data from verified providers and show source timestamps.</w:t>
      </w:r>
    </w:p>
    <w:p>
      <w:r>
        <w:t>• Add feedback-based personalization and automated evaluation of itinerary quality.</w:t>
      </w:r>
    </w:p>
    <w:p>
      <w:pPr>
        <w:pStyle w:val="Heading1"/>
      </w:pPr>
      <w:r>
        <w:t>15. Conclusion</w:t>
      </w:r>
    </w:p>
    <w:p>
      <w:r>
        <w:t>The AI Travel Planner demonstrates a practical application of generative AI and LangGraph for personalized itinerary drafting. By separating validation, attraction selection, itinerary creation, budget estimation, and budget review into distinct nodes, the workflow is easier to inspect and extend. The current system is a prototype; reliable deployment requires live data integration, output validation, testing, and transparent communication of uncertainty.</w:t>
      </w:r>
    </w:p>
    <w:p>
      <w:pPr>
        <w:pStyle w:val="Heading1"/>
      </w:pPr>
      <w:r>
        <w:t>References</w:t>
      </w:r>
    </w:p>
    <w:p>
      <w:r>
        <w:t>1. LangGraph documentation, https://langchain-ai.github.io/langgraph/ (check the current official documentation before submission).</w:t>
      </w:r>
    </w:p>
    <w:p>
      <w:r>
        <w:t>2. LangChain documentation, https://python.langchain.com/ (check the current official documentation before submission).</w:t>
      </w:r>
    </w:p>
    <w:p>
      <w:r>
        <w:t>3. Groq API documentation, https://console.groq.com/docs (check available models and rate limits before running).</w:t>
      </w:r>
    </w:p>
    <w:p>
      <w:r>
        <w:t>4. Streamlit documentation, https://docs.streamlit.io/ (for the optional web interface).</w:t>
      </w:r>
    </w:p>
    <w:p>
      <w:r>
        <w:t>5. Python documentation, https://docs.python.org/3/.</w:t>
      </w:r>
    </w:p>
    <w:p>
      <w:r>
        <w:t>Note: Add any papers or external datasets actually consulted during your implementation. Do not list sources you have not read.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